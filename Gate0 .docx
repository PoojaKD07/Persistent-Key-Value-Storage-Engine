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250485" w14:paraId="783DC76C" w14:textId="77777777">
        <w:trPr>
          <w:jc w:val="center"/>
        </w:trPr>
        <w:tc>
          <w:tcPr>
            <w:tcW w:w="10368" w:type="dxa"/>
            <w:shd w:val="clear" w:color="auto" w:fill="244A78"/>
          </w:tcPr>
          <w:p w14:paraId="2D24CF9F" w14:textId="77777777" w:rsidR="00250485" w:rsidRDefault="00FE697A">
            <w:pPr>
              <w:spacing w:after="0"/>
            </w:pPr>
            <w:r>
              <w:rPr>
                <w:b/>
                <w:color w:val="FFFFFF"/>
                <w:sz w:val="28"/>
              </w:rPr>
              <w:t>GATE 0 - PROJECT SYNOPSIS</w:t>
            </w:r>
            <w:r>
              <w:rPr>
                <w:i/>
                <w:color w:val="FFFFFF"/>
                <w:sz w:val="18"/>
              </w:rPr>
              <w:br/>
              <w:t>Themes 1-5 | System / Tool / Engine based Mini Projects</w:t>
            </w:r>
          </w:p>
        </w:tc>
      </w:tr>
    </w:tbl>
    <w:p w14:paraId="75187111" w14:textId="77777777" w:rsidR="00250485" w:rsidRDefault="00250485">
      <w:pPr>
        <w:spacing w:after="0"/>
      </w:pPr>
    </w:p>
    <w:p w14:paraId="45B69CAD" w14:textId="77777777" w:rsidR="00250485" w:rsidRDefault="00FE697A">
      <w:pPr>
        <w:jc w:val="center"/>
      </w:pPr>
      <w:r>
        <w:rPr>
          <w:b/>
          <w:color w:val="244A78"/>
        </w:rPr>
        <w:t>Expected length: about 4 pages + cover page</w:t>
      </w:r>
    </w:p>
    <w:tbl>
      <w:tblPr>
        <w:tblStyle w:val="TableGrid"/>
        <w:tblW w:w="0" w:type="auto"/>
        <w:jc w:val="center"/>
        <w:tblLook w:val="04A0" w:firstRow="1" w:lastRow="0" w:firstColumn="1" w:lastColumn="0" w:noHBand="0" w:noVBand="1"/>
      </w:tblPr>
      <w:tblGrid>
        <w:gridCol w:w="5179"/>
        <w:gridCol w:w="5179"/>
      </w:tblGrid>
      <w:tr w:rsidR="00250485" w14:paraId="50E9354E" w14:textId="77777777">
        <w:trPr>
          <w:jc w:val="center"/>
        </w:trPr>
        <w:tc>
          <w:tcPr>
            <w:tcW w:w="5184" w:type="dxa"/>
            <w:shd w:val="clear" w:color="auto" w:fill="EAF1F8"/>
            <w:vAlign w:val="center"/>
          </w:tcPr>
          <w:p w14:paraId="09A56A4C" w14:textId="77777777" w:rsidR="00250485" w:rsidRDefault="00FE697A">
            <w:r>
              <w:rPr>
                <w:b/>
                <w:color w:val="244A78"/>
                <w:sz w:val="18"/>
              </w:rPr>
              <w:t>Team No.</w:t>
            </w:r>
          </w:p>
        </w:tc>
        <w:tc>
          <w:tcPr>
            <w:tcW w:w="5184" w:type="dxa"/>
            <w:vAlign w:val="center"/>
          </w:tcPr>
          <w:p w14:paraId="29EBAA18" w14:textId="652E8918" w:rsidR="00250485" w:rsidRDefault="007D1934">
            <w:r>
              <w:t>5</w:t>
            </w:r>
          </w:p>
        </w:tc>
      </w:tr>
      <w:tr w:rsidR="00250485" w14:paraId="42A31C6C" w14:textId="77777777">
        <w:trPr>
          <w:jc w:val="center"/>
        </w:trPr>
        <w:tc>
          <w:tcPr>
            <w:tcW w:w="5184" w:type="dxa"/>
            <w:shd w:val="clear" w:color="auto" w:fill="EAF1F8"/>
            <w:vAlign w:val="center"/>
          </w:tcPr>
          <w:p w14:paraId="1DAEE255" w14:textId="77777777" w:rsidR="00250485" w:rsidRDefault="00FE697A">
            <w:r>
              <w:rPr>
                <w:b/>
                <w:color w:val="244A78"/>
                <w:sz w:val="18"/>
              </w:rPr>
              <w:t>Theme No.</w:t>
            </w:r>
          </w:p>
        </w:tc>
        <w:tc>
          <w:tcPr>
            <w:tcW w:w="5184" w:type="dxa"/>
            <w:vAlign w:val="center"/>
          </w:tcPr>
          <w:p w14:paraId="592D870E" w14:textId="454E486B" w:rsidR="00250485" w:rsidRDefault="007D1934">
            <w:r>
              <w:t>1</w:t>
            </w:r>
          </w:p>
        </w:tc>
      </w:tr>
      <w:tr w:rsidR="00250485" w14:paraId="1E67DBC2" w14:textId="77777777">
        <w:trPr>
          <w:jc w:val="center"/>
        </w:trPr>
        <w:tc>
          <w:tcPr>
            <w:tcW w:w="5184" w:type="dxa"/>
            <w:shd w:val="clear" w:color="auto" w:fill="EAF1F8"/>
            <w:vAlign w:val="center"/>
          </w:tcPr>
          <w:p w14:paraId="06862A23" w14:textId="77777777" w:rsidR="00250485" w:rsidRDefault="00FE697A">
            <w:r>
              <w:rPr>
                <w:b/>
                <w:color w:val="244A78"/>
                <w:sz w:val="18"/>
              </w:rPr>
              <w:t>Project Title</w:t>
            </w:r>
          </w:p>
        </w:tc>
        <w:tc>
          <w:tcPr>
            <w:tcW w:w="5184" w:type="dxa"/>
            <w:vAlign w:val="center"/>
          </w:tcPr>
          <w:p w14:paraId="640B3E74" w14:textId="2BA6319D" w:rsidR="00250485" w:rsidRDefault="00612BC8">
            <w:r>
              <w:t>Persistent Key Value Storage Engine</w:t>
            </w:r>
          </w:p>
        </w:tc>
      </w:tr>
      <w:tr w:rsidR="00250485" w14:paraId="122CE342" w14:textId="77777777">
        <w:trPr>
          <w:jc w:val="center"/>
        </w:trPr>
        <w:tc>
          <w:tcPr>
            <w:tcW w:w="5184" w:type="dxa"/>
            <w:shd w:val="clear" w:color="auto" w:fill="EAF1F8"/>
            <w:vAlign w:val="center"/>
          </w:tcPr>
          <w:p w14:paraId="11665F5F" w14:textId="77777777" w:rsidR="00250485" w:rsidRDefault="00FE697A">
            <w:r>
              <w:rPr>
                <w:b/>
                <w:color w:val="244A78"/>
                <w:sz w:val="18"/>
              </w:rPr>
              <w:t>Guide Name</w:t>
            </w:r>
          </w:p>
        </w:tc>
        <w:tc>
          <w:tcPr>
            <w:tcW w:w="5184" w:type="dxa"/>
            <w:vAlign w:val="center"/>
          </w:tcPr>
          <w:p w14:paraId="1F657457" w14:textId="5E577FE4" w:rsidR="00250485" w:rsidRDefault="00612BC8">
            <w:r>
              <w:t>Prof. Shrushti Gani</w:t>
            </w:r>
          </w:p>
        </w:tc>
      </w:tr>
      <w:tr w:rsidR="00250485" w14:paraId="20DA1EE5" w14:textId="77777777">
        <w:trPr>
          <w:jc w:val="center"/>
        </w:trPr>
        <w:tc>
          <w:tcPr>
            <w:tcW w:w="5184" w:type="dxa"/>
            <w:shd w:val="clear" w:color="auto" w:fill="EAF1F8"/>
            <w:vAlign w:val="center"/>
          </w:tcPr>
          <w:p w14:paraId="5F17108C" w14:textId="77777777" w:rsidR="00250485" w:rsidRDefault="00FE697A">
            <w:r>
              <w:rPr>
                <w:b/>
                <w:color w:val="244A78"/>
                <w:sz w:val="18"/>
              </w:rPr>
              <w:t>Team Members</w:t>
            </w:r>
          </w:p>
        </w:tc>
        <w:tc>
          <w:tcPr>
            <w:tcW w:w="5184" w:type="dxa"/>
            <w:vAlign w:val="center"/>
          </w:tcPr>
          <w:p w14:paraId="12E2C632" w14:textId="233182B3" w:rsidR="00250485" w:rsidRPr="00612BC8" w:rsidRDefault="00FE697A">
            <w:pPr>
              <w:rPr>
                <w:sz w:val="18"/>
              </w:rPr>
            </w:pPr>
            <w:r>
              <w:rPr>
                <w:sz w:val="18"/>
              </w:rPr>
              <w:t>1.</w:t>
            </w:r>
            <w:r w:rsidR="00612BC8">
              <w:rPr>
                <w:sz w:val="18"/>
              </w:rPr>
              <w:t>Pooja K D</w:t>
            </w:r>
            <w:r>
              <w:rPr>
                <w:sz w:val="18"/>
              </w:rPr>
              <w:br/>
              <w:t>2.</w:t>
            </w:r>
            <w:r w:rsidR="00612BC8">
              <w:rPr>
                <w:sz w:val="18"/>
              </w:rPr>
              <w:t>Sakshi D S</w:t>
            </w:r>
            <w:r>
              <w:rPr>
                <w:sz w:val="18"/>
              </w:rPr>
              <w:br/>
              <w:t>3.</w:t>
            </w:r>
            <w:r w:rsidR="00612BC8">
              <w:rPr>
                <w:sz w:val="18"/>
              </w:rPr>
              <w:t xml:space="preserve">Sukanya M S </w:t>
            </w:r>
            <w:r>
              <w:rPr>
                <w:sz w:val="18"/>
              </w:rPr>
              <w:br/>
              <w:t>4.</w:t>
            </w:r>
            <w:r w:rsidR="00612BC8">
              <w:rPr>
                <w:sz w:val="18"/>
              </w:rPr>
              <w:t>Keerthana K</w:t>
            </w:r>
          </w:p>
        </w:tc>
      </w:tr>
    </w:tbl>
    <w:p w14:paraId="6ADFE98A" w14:textId="77777777" w:rsidR="00250485" w:rsidRDefault="00250485"/>
    <w:p w14:paraId="2B0F55BC" w14:textId="77777777" w:rsidR="00250485" w:rsidRDefault="00FE697A">
      <w:r>
        <w:rPr>
          <w:b/>
          <w:color w:val="244A78"/>
          <w:sz w:val="22"/>
        </w:rPr>
        <w:t>Student Preparation Instruction</w:t>
      </w:r>
    </w:p>
    <w:p w14:paraId="0658D7DB" w14:textId="77777777" w:rsidR="00250485" w:rsidRDefault="00FE697A">
      <w:pPr>
        <w:spacing w:after="80"/>
      </w:pPr>
      <w:r>
        <w:rPr>
          <w:sz w:val="19"/>
        </w:rPr>
        <w:t>This synopsis is intended to demonstrate the team's own understanding of the proposed project. Students should study the project, discuss within the team, consult relevant textbooks/technical resources, and prepare the content in their own words. AI tools shall not be used to generate the contents of this document.</w:t>
      </w:r>
    </w:p>
    <w:p w14:paraId="195D95C6" w14:textId="77777777" w:rsidR="00250485" w:rsidRDefault="00FE697A">
      <w:r>
        <w:rPr>
          <w:b/>
        </w:rPr>
        <w:t xml:space="preserve">At Gate 0, do NOT finalize: </w:t>
      </w:r>
      <w:r>
        <w:t>detailed functional/non-functional requirements, architecture/modules, algorithms/data structures, APIs, technology stack, alternate designs, detailed KPIs or test cases.</w:t>
      </w:r>
    </w:p>
    <w:p w14:paraId="36477CA9" w14:textId="77777777" w:rsidR="00250485" w:rsidRDefault="00FE697A">
      <w:pPr>
        <w:spacing w:before="100" w:after="40"/>
      </w:pPr>
      <w:r>
        <w:rPr>
          <w:b/>
          <w:color w:val="244A78"/>
          <w:sz w:val="24"/>
        </w:rPr>
        <w:t>1. Background &amp; Motivation</w:t>
      </w:r>
    </w:p>
    <w:p w14:paraId="6F862DEB" w14:textId="77777777" w:rsidR="00250485" w:rsidRDefault="00FE697A">
      <w:pPr>
        <w:spacing w:after="80"/>
        <w:rPr>
          <w:i/>
          <w:color w:val="666666"/>
          <w:sz w:val="18"/>
        </w:rPr>
      </w:pPr>
      <w:r>
        <w:rPr>
          <w:i/>
          <w:color w:val="666666"/>
          <w:sz w:val="18"/>
        </w:rPr>
        <w:t>Briefly describe the proposed system/tool/engine, its purpose, broad functionalities/computational capabilities, and why developing it is technically meaningful as a Mini Project. Highlight opportunities to apply and integrate foundational Computer Science concepts.</w:t>
      </w:r>
    </w:p>
    <w:p w14:paraId="7A40FBA6" w14:textId="1E5BEAC8" w:rsidR="002B1D50" w:rsidRDefault="002B1D50">
      <w:pPr>
        <w:spacing w:after="80"/>
      </w:pPr>
      <w:r w:rsidRPr="002B1D50">
        <w:t>The proposed project is a Persistent Key-Value Storage System</w:t>
      </w:r>
      <w:r>
        <w:t xml:space="preserve"> </w:t>
      </w:r>
      <w:r w:rsidRPr="002B1D50">
        <w:t>for storing and retrieving data using key-value pairs. Unlike temporary storage, the system aims to preserve stored data even after the application is closed or restarted. It provides a practical understanding of data storage, retrieval, persistence</w:t>
      </w:r>
      <w:r w:rsidR="00684F3B">
        <w:t>.</w:t>
      </w:r>
      <w:r w:rsidRPr="002B1D50">
        <w:t xml:space="preserve"> The project also gives an opportunity to integrate foundational Computer Science concepts from Data Structures,</w:t>
      </w:r>
      <w:r w:rsidR="00684F3B">
        <w:t xml:space="preserve"> </w:t>
      </w:r>
      <w:r w:rsidRPr="002B1D50">
        <w:t>Operating Systems, Software Engineering, DAA, and Web Technology.</w:t>
      </w:r>
    </w:p>
    <w:p w14:paraId="1801BF06" w14:textId="77777777" w:rsidR="00250485" w:rsidRDefault="00FE697A">
      <w:pPr>
        <w:spacing w:before="100" w:after="40"/>
      </w:pPr>
      <w:r>
        <w:rPr>
          <w:b/>
          <w:color w:val="244A78"/>
          <w:sz w:val="24"/>
        </w:rPr>
        <w:t>2. Project Objectives</w:t>
      </w:r>
    </w:p>
    <w:p w14:paraId="160A10BD" w14:textId="77777777" w:rsidR="00250485" w:rsidRDefault="00FE697A">
      <w:pPr>
        <w:spacing w:after="80"/>
      </w:pPr>
      <w:r>
        <w:rPr>
          <w:i/>
          <w:color w:val="666666"/>
          <w:sz w:val="18"/>
        </w:rPr>
        <w:t>State 3-5 broad engineering objectives. Describe what the team intends to develop or study. Do not prematurely prescribe architecture, algorithms, data structures, APIs or implementation mechanisms.</w:t>
      </w:r>
    </w:p>
    <w:p w14:paraId="1B30E80C" w14:textId="5C0C29DA" w:rsidR="00250485" w:rsidRDefault="00FE697A">
      <w:pPr>
        <w:spacing w:after="40"/>
      </w:pPr>
      <w:r>
        <w:t xml:space="preserve">1. </w:t>
      </w:r>
      <w:r w:rsidR="002B1D50" w:rsidRPr="002B1D50">
        <w:t xml:space="preserve">To develop a persistent key-value storage system for storing and retrieving data </w:t>
      </w:r>
      <w:r w:rsidR="002B1D50">
        <w:t xml:space="preserve">        </w:t>
      </w:r>
      <w:r w:rsidR="002B1D50" w:rsidRPr="002B1D50">
        <w:t>reliably.</w:t>
      </w:r>
      <w:r>
        <w:t>_____________________________________________________________________________</w:t>
      </w:r>
    </w:p>
    <w:p w14:paraId="3E42CF7A" w14:textId="7AB1CE20" w:rsidR="00250485" w:rsidRDefault="00FE697A">
      <w:pPr>
        <w:spacing w:after="40"/>
      </w:pPr>
      <w:r>
        <w:t xml:space="preserve">2. </w:t>
      </w:r>
      <w:r w:rsidR="002B1D50" w:rsidRPr="002B1D50">
        <w:t>To study and understand the fundamental concepts involved in data storage, retrieval, and persistence.</w:t>
      </w:r>
      <w:r>
        <w:t>______________________________________________________________________________</w:t>
      </w:r>
    </w:p>
    <w:p w14:paraId="241E613A" w14:textId="58180CB7" w:rsidR="00250485" w:rsidRDefault="00FE697A">
      <w:pPr>
        <w:spacing w:after="40"/>
      </w:pPr>
      <w:r>
        <w:t xml:space="preserve">3. </w:t>
      </w:r>
      <w:r w:rsidR="002B1D50" w:rsidRPr="002B1D50">
        <w:t>To provide a simple mechanism for managing and accessing stored key-value information.</w:t>
      </w:r>
      <w:r>
        <w:t>_______________________________________________________________________________</w:t>
      </w:r>
    </w:p>
    <w:p w14:paraId="3C84A2BF" w14:textId="66574C21" w:rsidR="00250485" w:rsidRDefault="00FE697A">
      <w:pPr>
        <w:spacing w:after="40"/>
      </w:pPr>
      <w:r>
        <w:t xml:space="preserve">4. </w:t>
      </w:r>
      <w:r w:rsidR="002B1D50" w:rsidRPr="002B1D50">
        <w:t>To study the challenges related to data consistency, reliability, and efficient retrieval in a storage system.</w:t>
      </w:r>
      <w:r>
        <w:t>_______________________________________________________________________________</w:t>
      </w:r>
    </w:p>
    <w:p w14:paraId="47644776" w14:textId="09EB0C82" w:rsidR="00250485" w:rsidRDefault="00FE697A">
      <w:pPr>
        <w:spacing w:after="40"/>
      </w:pPr>
      <w:r>
        <w:t xml:space="preserve">5. </w:t>
      </w:r>
      <w:r w:rsidR="002B1D50" w:rsidRPr="002B1D50">
        <w:t>To integrate relevant foundational Computer Science concepts in the development and study of the proposed system.</w:t>
      </w:r>
      <w:r>
        <w:t>______________________________________________________________________________</w:t>
      </w:r>
    </w:p>
    <w:p w14:paraId="6D165E0B" w14:textId="77777777" w:rsidR="00250485" w:rsidRDefault="00FE697A">
      <w:r>
        <w:br w:type="page"/>
      </w:r>
    </w:p>
    <w:tbl>
      <w:tblPr>
        <w:tblW w:w="0" w:type="auto"/>
        <w:jc w:val="center"/>
        <w:tblLook w:val="04A0" w:firstRow="1" w:lastRow="0" w:firstColumn="1" w:lastColumn="0" w:noHBand="0" w:noVBand="1"/>
      </w:tblPr>
      <w:tblGrid>
        <w:gridCol w:w="10368"/>
      </w:tblGrid>
      <w:tr w:rsidR="00250485" w14:paraId="6728FBE6" w14:textId="77777777">
        <w:trPr>
          <w:jc w:val="center"/>
        </w:trPr>
        <w:tc>
          <w:tcPr>
            <w:tcW w:w="10368" w:type="dxa"/>
            <w:shd w:val="clear" w:color="auto" w:fill="244A78"/>
          </w:tcPr>
          <w:p w14:paraId="0E22C695" w14:textId="77777777" w:rsidR="00250485" w:rsidRDefault="00FE697A">
            <w:pPr>
              <w:spacing w:after="0"/>
            </w:pPr>
            <w:r>
              <w:rPr>
                <w:b/>
                <w:color w:val="FFFFFF"/>
                <w:sz w:val="28"/>
              </w:rPr>
              <w:lastRenderedPageBreak/>
              <w:t>FOUNDATION COURSE INTEGRATION &amp; CONCEPTUAL VIEW</w:t>
            </w:r>
            <w:r>
              <w:rPr>
                <w:i/>
                <w:color w:val="FFFFFF"/>
                <w:sz w:val="18"/>
              </w:rPr>
              <w:br/>
              <w:t>Gate 0 - Themes 1-5</w:t>
            </w:r>
          </w:p>
        </w:tc>
      </w:tr>
    </w:tbl>
    <w:p w14:paraId="2A54821E" w14:textId="77777777" w:rsidR="00250485" w:rsidRDefault="00250485">
      <w:pPr>
        <w:spacing w:after="0"/>
      </w:pPr>
    </w:p>
    <w:p w14:paraId="07109164" w14:textId="77777777" w:rsidR="00250485" w:rsidRDefault="00FE697A">
      <w:pPr>
        <w:spacing w:before="100" w:after="40"/>
      </w:pPr>
      <w:r>
        <w:rPr>
          <w:b/>
          <w:color w:val="244A78"/>
          <w:sz w:val="24"/>
        </w:rPr>
        <w:t>3. Foundation Course Integration</w:t>
      </w:r>
    </w:p>
    <w:p w14:paraId="21A670A9" w14:textId="77777777" w:rsidR="00250485" w:rsidRDefault="00FE697A">
      <w:pPr>
        <w:spacing w:after="80"/>
      </w:pPr>
      <w:r>
        <w:rPr>
          <w:i/>
          <w:color w:val="666666"/>
          <w:sz w:val="18"/>
        </w:rPr>
        <w:t>Identify at least three foundational courses that are expected to contribute meaningful technical depth. Mention only broad concepts/areas at this stage.</w:t>
      </w:r>
    </w:p>
    <w:tbl>
      <w:tblPr>
        <w:tblStyle w:val="TableGrid"/>
        <w:tblW w:w="0" w:type="auto"/>
        <w:jc w:val="center"/>
        <w:tblLook w:val="04A0" w:firstRow="1" w:lastRow="0" w:firstColumn="1" w:lastColumn="0" w:noHBand="0" w:noVBand="1"/>
      </w:tblPr>
      <w:tblGrid>
        <w:gridCol w:w="1274"/>
        <w:gridCol w:w="3904"/>
        <w:gridCol w:w="2590"/>
        <w:gridCol w:w="2590"/>
      </w:tblGrid>
      <w:tr w:rsidR="00250485" w14:paraId="046949CC" w14:textId="77777777" w:rsidTr="00684F3B">
        <w:trPr>
          <w:jc w:val="center"/>
        </w:trPr>
        <w:tc>
          <w:tcPr>
            <w:tcW w:w="1274" w:type="dxa"/>
            <w:shd w:val="clear" w:color="auto" w:fill="244A78"/>
            <w:vAlign w:val="center"/>
          </w:tcPr>
          <w:p w14:paraId="093CDA3D" w14:textId="77777777" w:rsidR="00250485" w:rsidRDefault="00FE697A">
            <w:r>
              <w:rPr>
                <w:b/>
                <w:color w:val="FFFFFF"/>
                <w:sz w:val="16"/>
              </w:rPr>
              <w:t>Sl. No.</w:t>
            </w:r>
          </w:p>
        </w:tc>
        <w:tc>
          <w:tcPr>
            <w:tcW w:w="3904" w:type="dxa"/>
            <w:shd w:val="clear" w:color="auto" w:fill="244A78"/>
            <w:vAlign w:val="center"/>
          </w:tcPr>
          <w:p w14:paraId="7E8D1DA3" w14:textId="77777777" w:rsidR="00250485" w:rsidRDefault="00FE697A">
            <w:r>
              <w:rPr>
                <w:b/>
                <w:color w:val="FFFFFF"/>
                <w:sz w:val="16"/>
              </w:rPr>
              <w:t>Foundation Course</w:t>
            </w:r>
          </w:p>
        </w:tc>
        <w:tc>
          <w:tcPr>
            <w:tcW w:w="2590" w:type="dxa"/>
            <w:shd w:val="clear" w:color="auto" w:fill="244A78"/>
            <w:vAlign w:val="center"/>
          </w:tcPr>
          <w:p w14:paraId="06B7015C" w14:textId="77777777" w:rsidR="00250485" w:rsidRDefault="00FE697A">
            <w:r>
              <w:rPr>
                <w:b/>
                <w:color w:val="FFFFFF"/>
                <w:sz w:val="16"/>
              </w:rPr>
              <w:t>Broad Concepts / Areas Expected to be Applied</w:t>
            </w:r>
          </w:p>
        </w:tc>
        <w:tc>
          <w:tcPr>
            <w:tcW w:w="2590" w:type="dxa"/>
            <w:shd w:val="clear" w:color="auto" w:fill="244A78"/>
            <w:vAlign w:val="center"/>
          </w:tcPr>
          <w:p w14:paraId="35BBE5BD" w14:textId="77777777" w:rsidR="00250485" w:rsidRDefault="00FE697A">
            <w:r>
              <w:rPr>
                <w:b/>
                <w:color w:val="FFFFFF"/>
                <w:sz w:val="16"/>
              </w:rPr>
              <w:t>Role</w:t>
            </w:r>
          </w:p>
        </w:tc>
      </w:tr>
      <w:tr w:rsidR="00684F3B" w14:paraId="7F82C81B" w14:textId="77777777" w:rsidTr="00684F3B">
        <w:trPr>
          <w:jc w:val="center"/>
        </w:trPr>
        <w:tc>
          <w:tcPr>
            <w:tcW w:w="1274" w:type="dxa"/>
            <w:vAlign w:val="center"/>
          </w:tcPr>
          <w:p w14:paraId="5640CB2F" w14:textId="4A35B695" w:rsidR="00684F3B" w:rsidRDefault="00684F3B" w:rsidP="00684F3B">
            <w:r>
              <w:t>1.</w:t>
            </w:r>
          </w:p>
        </w:tc>
        <w:tc>
          <w:tcPr>
            <w:tcW w:w="3904" w:type="dxa"/>
            <w:vAlign w:val="center"/>
          </w:tcPr>
          <w:p w14:paraId="0EBFAD22" w14:textId="5C5EAF4D" w:rsidR="00684F3B" w:rsidRDefault="00684F3B" w:rsidP="00684F3B">
            <w:r>
              <w:t>Operating Systems</w:t>
            </w:r>
          </w:p>
        </w:tc>
        <w:tc>
          <w:tcPr>
            <w:tcW w:w="2590" w:type="dxa"/>
            <w:vAlign w:val="center"/>
          </w:tcPr>
          <w:p w14:paraId="6A61A9C5" w14:textId="36C490F4" w:rsidR="00684F3B" w:rsidRDefault="00684F3B" w:rsidP="00684F3B">
            <w:r>
              <w:t>File Management, Storage Management, Process Management</w:t>
            </w:r>
          </w:p>
        </w:tc>
        <w:tc>
          <w:tcPr>
            <w:tcW w:w="2590" w:type="dxa"/>
            <w:vAlign w:val="center"/>
          </w:tcPr>
          <w:p w14:paraId="3FBAE227" w14:textId="22059C0A" w:rsidR="00684F3B" w:rsidRPr="00365D07" w:rsidRDefault="00684F3B" w:rsidP="00684F3B">
            <w:pPr>
              <w:rPr>
                <w:szCs w:val="20"/>
              </w:rPr>
            </w:pPr>
            <w:r>
              <w:rPr>
                <w:szCs w:val="20"/>
              </w:rPr>
              <w:t>Dominant</w:t>
            </w:r>
          </w:p>
        </w:tc>
      </w:tr>
      <w:tr w:rsidR="00684F3B" w14:paraId="74735420" w14:textId="77777777" w:rsidTr="00684F3B">
        <w:trPr>
          <w:jc w:val="center"/>
        </w:trPr>
        <w:tc>
          <w:tcPr>
            <w:tcW w:w="1274" w:type="dxa"/>
            <w:vAlign w:val="center"/>
          </w:tcPr>
          <w:p w14:paraId="5743C11F" w14:textId="4A454453" w:rsidR="00684F3B" w:rsidRDefault="00684F3B" w:rsidP="00684F3B">
            <w:r>
              <w:rPr>
                <w:sz w:val="16"/>
              </w:rPr>
              <w:t>2.</w:t>
            </w:r>
          </w:p>
        </w:tc>
        <w:tc>
          <w:tcPr>
            <w:tcW w:w="3904" w:type="dxa"/>
            <w:vAlign w:val="center"/>
          </w:tcPr>
          <w:p w14:paraId="5D54B247" w14:textId="6D8A5B45" w:rsidR="00684F3B" w:rsidRDefault="00684F3B" w:rsidP="00684F3B">
            <w:r>
              <w:t>Data Structures</w:t>
            </w:r>
          </w:p>
        </w:tc>
        <w:tc>
          <w:tcPr>
            <w:tcW w:w="2590" w:type="dxa"/>
            <w:vAlign w:val="center"/>
          </w:tcPr>
          <w:p w14:paraId="15483CD7" w14:textId="534DC689" w:rsidR="00684F3B" w:rsidRDefault="00684F3B" w:rsidP="00684F3B">
            <w:r>
              <w:t>Data Organization, Searching, Efficient Access</w:t>
            </w:r>
          </w:p>
        </w:tc>
        <w:tc>
          <w:tcPr>
            <w:tcW w:w="2590" w:type="dxa"/>
            <w:vAlign w:val="center"/>
          </w:tcPr>
          <w:p w14:paraId="0F52BEED" w14:textId="1EE3C047" w:rsidR="00684F3B" w:rsidRPr="00365D07" w:rsidRDefault="00684F3B" w:rsidP="00684F3B">
            <w:pPr>
              <w:rPr>
                <w:szCs w:val="20"/>
              </w:rPr>
            </w:pPr>
            <w:r w:rsidRPr="00365D07">
              <w:rPr>
                <w:szCs w:val="20"/>
              </w:rPr>
              <w:t xml:space="preserve">Dominant </w:t>
            </w:r>
          </w:p>
        </w:tc>
      </w:tr>
      <w:tr w:rsidR="00684F3B" w14:paraId="1DB6E523" w14:textId="77777777" w:rsidTr="00684F3B">
        <w:trPr>
          <w:jc w:val="center"/>
        </w:trPr>
        <w:tc>
          <w:tcPr>
            <w:tcW w:w="1274" w:type="dxa"/>
            <w:vAlign w:val="center"/>
          </w:tcPr>
          <w:p w14:paraId="076F3B27" w14:textId="5E5B13F2" w:rsidR="00684F3B" w:rsidRDefault="00684F3B" w:rsidP="00684F3B">
            <w:r>
              <w:rPr>
                <w:sz w:val="16"/>
              </w:rPr>
              <w:t>3.</w:t>
            </w:r>
          </w:p>
        </w:tc>
        <w:tc>
          <w:tcPr>
            <w:tcW w:w="3904" w:type="dxa"/>
            <w:vAlign w:val="center"/>
          </w:tcPr>
          <w:p w14:paraId="513CED75" w14:textId="477B2488" w:rsidR="00684F3B" w:rsidRDefault="00684F3B" w:rsidP="00684F3B">
            <w:r>
              <w:t>Design Analysis of Algorithm</w:t>
            </w:r>
          </w:p>
        </w:tc>
        <w:tc>
          <w:tcPr>
            <w:tcW w:w="2590" w:type="dxa"/>
            <w:vAlign w:val="center"/>
          </w:tcPr>
          <w:p w14:paraId="296E7460" w14:textId="18753EAF" w:rsidR="00684F3B" w:rsidRDefault="00BA7E4F" w:rsidP="00684F3B">
            <w:r>
              <w:t>Searching, Updating, Operation Efficiency , Complexity analysis</w:t>
            </w:r>
          </w:p>
        </w:tc>
        <w:tc>
          <w:tcPr>
            <w:tcW w:w="2590" w:type="dxa"/>
            <w:vAlign w:val="center"/>
          </w:tcPr>
          <w:p w14:paraId="0D735CAC" w14:textId="22543205" w:rsidR="00684F3B" w:rsidRPr="00365D07" w:rsidRDefault="00684F3B" w:rsidP="00684F3B">
            <w:pPr>
              <w:rPr>
                <w:szCs w:val="20"/>
              </w:rPr>
            </w:pPr>
            <w:r w:rsidRPr="00365D07">
              <w:rPr>
                <w:szCs w:val="20"/>
              </w:rPr>
              <w:t>Supporting</w:t>
            </w:r>
          </w:p>
        </w:tc>
      </w:tr>
      <w:tr w:rsidR="00684F3B" w14:paraId="575EA1C6" w14:textId="77777777" w:rsidTr="00684F3B">
        <w:trPr>
          <w:jc w:val="center"/>
        </w:trPr>
        <w:tc>
          <w:tcPr>
            <w:tcW w:w="1274" w:type="dxa"/>
            <w:vAlign w:val="center"/>
          </w:tcPr>
          <w:p w14:paraId="0C814177" w14:textId="6719050D" w:rsidR="00684F3B" w:rsidRDefault="00684F3B" w:rsidP="00684F3B">
            <w:r>
              <w:rPr>
                <w:sz w:val="16"/>
              </w:rPr>
              <w:t>4.</w:t>
            </w:r>
          </w:p>
        </w:tc>
        <w:tc>
          <w:tcPr>
            <w:tcW w:w="3904" w:type="dxa"/>
            <w:vAlign w:val="center"/>
          </w:tcPr>
          <w:p w14:paraId="55B92C39" w14:textId="0E81CBCD" w:rsidR="00684F3B" w:rsidRDefault="00056208" w:rsidP="00684F3B">
            <w:r>
              <w:t>Database Management System</w:t>
            </w:r>
          </w:p>
        </w:tc>
        <w:tc>
          <w:tcPr>
            <w:tcW w:w="2590" w:type="dxa"/>
            <w:vAlign w:val="center"/>
          </w:tcPr>
          <w:p w14:paraId="3BE2772D" w14:textId="6F133FF9" w:rsidR="00684F3B" w:rsidRDefault="00056208" w:rsidP="00684F3B">
            <w:r>
              <w:t>CRUD operations</w:t>
            </w:r>
          </w:p>
        </w:tc>
        <w:tc>
          <w:tcPr>
            <w:tcW w:w="2590" w:type="dxa"/>
            <w:vAlign w:val="center"/>
          </w:tcPr>
          <w:p w14:paraId="7A02C579" w14:textId="130FB592" w:rsidR="00684F3B" w:rsidRPr="00365D07" w:rsidRDefault="00684F3B" w:rsidP="00684F3B">
            <w:pPr>
              <w:rPr>
                <w:szCs w:val="20"/>
              </w:rPr>
            </w:pPr>
            <w:r w:rsidRPr="00365D07">
              <w:rPr>
                <w:szCs w:val="20"/>
              </w:rPr>
              <w:t>Supporting</w:t>
            </w:r>
          </w:p>
        </w:tc>
      </w:tr>
    </w:tbl>
    <w:p w14:paraId="64711BA5" w14:textId="77777777" w:rsidR="00250485" w:rsidRDefault="00FE697A">
      <w:pPr>
        <w:spacing w:before="100" w:after="40"/>
      </w:pPr>
      <w:r>
        <w:rPr>
          <w:b/>
          <w:color w:val="244A78"/>
          <w:sz w:val="24"/>
        </w:rPr>
        <w:t>4. Conceptual Workflow / System View</w:t>
      </w:r>
    </w:p>
    <w:p w14:paraId="623E664D" w14:textId="77777777" w:rsidR="00250485" w:rsidRDefault="00FE697A">
      <w:pPr>
        <w:spacing w:after="80"/>
      </w:pPr>
      <w:r>
        <w:rPr>
          <w:i/>
          <w:color w:val="666666"/>
          <w:sz w:val="18"/>
        </w:rPr>
        <w:t>Draw one high-level block/workflow diagram showing the broad functional flow or major interactions in the proposed artefact. Keep it conceptual; detailed architecture, finalized modules, algorithms, data structures, APIs and technologies belong to later stages.</w:t>
      </w:r>
    </w:p>
    <w:tbl>
      <w:tblPr>
        <w:tblStyle w:val="TableGrid"/>
        <w:tblW w:w="0" w:type="auto"/>
        <w:tblLook w:val="04A0" w:firstRow="1" w:lastRow="0" w:firstColumn="1" w:lastColumn="0" w:noHBand="0" w:noVBand="1"/>
      </w:tblPr>
      <w:tblGrid>
        <w:gridCol w:w="10358"/>
      </w:tblGrid>
      <w:tr w:rsidR="00250485" w14:paraId="61E334C4" w14:textId="77777777">
        <w:tc>
          <w:tcPr>
            <w:tcW w:w="10368" w:type="dxa"/>
            <w:vAlign w:val="center"/>
          </w:tcPr>
          <w:p w14:paraId="0EE77E41" w14:textId="591BB05F" w:rsidR="00250485" w:rsidRDefault="00FE697A">
            <w:r>
              <w:rPr>
                <w:color w:val="666666"/>
                <w:sz w:val="18"/>
              </w:rPr>
              <w:br/>
            </w:r>
            <w:r>
              <w:rPr>
                <w:color w:val="666666"/>
                <w:sz w:val="18"/>
              </w:rPr>
              <w:br/>
            </w:r>
            <w:r w:rsidR="009D7815">
              <w:rPr>
                <w:color w:val="666666"/>
                <w:sz w:val="18"/>
              </w:rPr>
              <w:t xml:space="preserve"> </w:t>
            </w:r>
            <w:r w:rsidR="00DB1071">
              <w:rPr>
                <w:noProof/>
              </w:rPr>
              <mc:AlternateContent>
                <mc:Choice Requires="wps">
                  <w:drawing>
                    <wp:inline distT="0" distB="0" distL="0" distR="0" wp14:anchorId="6EB114D0" wp14:editId="235398DA">
                      <wp:extent cx="304800" cy="304800"/>
                      <wp:effectExtent l="0" t="0" r="0" b="0"/>
                      <wp:docPr id="173362114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610B0F0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B1071">
              <w:rPr>
                <w:noProof/>
              </w:rPr>
              <mc:AlternateContent>
                <mc:Choice Requires="wps">
                  <w:drawing>
                    <wp:inline distT="0" distB="0" distL="0" distR="0" wp14:anchorId="5ACB794E" wp14:editId="3BA0E727">
                      <wp:extent cx="304800" cy="304800"/>
                      <wp:effectExtent l="0" t="0" r="0" b="0"/>
                      <wp:docPr id="5298298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3A09764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B1071">
              <w:rPr>
                <w:noProof/>
              </w:rPr>
              <mc:AlternateContent>
                <mc:Choice Requires="wps">
                  <w:drawing>
                    <wp:inline distT="0" distB="0" distL="0" distR="0" wp14:anchorId="79AEB54E" wp14:editId="5ABC48F7">
                      <wp:extent cx="304800" cy="304800"/>
                      <wp:effectExtent l="0" t="0" r="0" b="0"/>
                      <wp:docPr id="2086187033" name="AutoShap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1D93B" id="AutoShap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D7815" w:rsidRPr="009D7815">
              <w:rPr>
                <w:noProof/>
              </w:rPr>
              <w:drawing>
                <wp:inline distT="0" distB="0" distL="0" distR="0" wp14:anchorId="147E0608" wp14:editId="538887D8">
                  <wp:extent cx="4091940" cy="4587240"/>
                  <wp:effectExtent l="0" t="0" r="0" b="0"/>
                  <wp:docPr id="11875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3471" name=""/>
                          <pic:cNvPicPr/>
                        </pic:nvPicPr>
                        <pic:blipFill>
                          <a:blip r:embed="rId8"/>
                          <a:stretch>
                            <a:fillRect/>
                          </a:stretch>
                        </pic:blipFill>
                        <pic:spPr>
                          <a:xfrm>
                            <a:off x="0" y="0"/>
                            <a:ext cx="4091940" cy="4587240"/>
                          </a:xfrm>
                          <a:prstGeom prst="rect">
                            <a:avLst/>
                          </a:prstGeom>
                        </pic:spPr>
                      </pic:pic>
                    </a:graphicData>
                  </a:graphic>
                </wp:inline>
              </w:drawing>
            </w:r>
            <w:r>
              <w:rPr>
                <w:color w:val="666666"/>
                <w:sz w:val="18"/>
              </w:rPr>
              <w:br/>
            </w:r>
          </w:p>
        </w:tc>
      </w:tr>
    </w:tbl>
    <w:p w14:paraId="646C2309" w14:textId="440240ED" w:rsidR="00250485" w:rsidRDefault="00250485"/>
    <w:tbl>
      <w:tblPr>
        <w:tblW w:w="0" w:type="auto"/>
        <w:jc w:val="center"/>
        <w:tblLook w:val="04A0" w:firstRow="1" w:lastRow="0" w:firstColumn="1" w:lastColumn="0" w:noHBand="0" w:noVBand="1"/>
      </w:tblPr>
      <w:tblGrid>
        <w:gridCol w:w="10368"/>
      </w:tblGrid>
      <w:tr w:rsidR="00250485" w14:paraId="585E90C3" w14:textId="77777777">
        <w:trPr>
          <w:jc w:val="center"/>
        </w:trPr>
        <w:tc>
          <w:tcPr>
            <w:tcW w:w="10368" w:type="dxa"/>
            <w:shd w:val="clear" w:color="auto" w:fill="244A78"/>
          </w:tcPr>
          <w:p w14:paraId="2388F653" w14:textId="77777777" w:rsidR="00250485" w:rsidRDefault="00FE697A">
            <w:pPr>
              <w:spacing w:after="0"/>
            </w:pPr>
            <w:r>
              <w:rPr>
                <w:b/>
                <w:color w:val="FFFFFF"/>
                <w:sz w:val="28"/>
              </w:rPr>
              <w:lastRenderedPageBreak/>
              <w:t>SCOPE &amp; FEASIBILITY</w:t>
            </w:r>
            <w:r>
              <w:rPr>
                <w:i/>
                <w:color w:val="FFFFFF"/>
                <w:sz w:val="18"/>
              </w:rPr>
              <w:br/>
              <w:t>Gate 0 - Themes 1-5</w:t>
            </w:r>
          </w:p>
        </w:tc>
      </w:tr>
    </w:tbl>
    <w:p w14:paraId="3EE47509" w14:textId="77777777" w:rsidR="00250485" w:rsidRDefault="00250485">
      <w:pPr>
        <w:spacing w:after="0"/>
      </w:pPr>
    </w:p>
    <w:p w14:paraId="5D6ABF32" w14:textId="77777777" w:rsidR="00250485" w:rsidRDefault="00FE697A">
      <w:pPr>
        <w:spacing w:before="100" w:after="40"/>
      </w:pPr>
      <w:r>
        <w:rPr>
          <w:b/>
          <w:color w:val="244A78"/>
          <w:sz w:val="24"/>
        </w:rPr>
        <w:t>5. Broad Project Scope</w:t>
      </w:r>
    </w:p>
    <w:p w14:paraId="6335D4B4" w14:textId="77777777" w:rsidR="00250485" w:rsidRDefault="00FE697A">
      <w:pPr>
        <w:spacing w:after="80"/>
      </w:pPr>
      <w:r>
        <w:rPr>
          <w:i/>
          <w:color w:val="666666"/>
          <w:sz w:val="18"/>
        </w:rPr>
        <w:t>Define the tentative technical boundary of the project. Detailed requirements will be derived later in S1.</w:t>
      </w:r>
    </w:p>
    <w:p w14:paraId="232DDAAE" w14:textId="77777777" w:rsidR="00250485" w:rsidRDefault="00FE697A">
      <w:r>
        <w:rPr>
          <w:b/>
          <w:color w:val="244A78"/>
        </w:rPr>
        <w:t>5.1 Broadly In Scope</w:t>
      </w:r>
    </w:p>
    <w:tbl>
      <w:tblPr>
        <w:tblStyle w:val="TableGrid"/>
        <w:tblW w:w="0" w:type="auto"/>
        <w:tblLook w:val="04A0" w:firstRow="1" w:lastRow="0" w:firstColumn="1" w:lastColumn="0" w:noHBand="0" w:noVBand="1"/>
      </w:tblPr>
      <w:tblGrid>
        <w:gridCol w:w="1241"/>
        <w:gridCol w:w="9117"/>
      </w:tblGrid>
      <w:tr w:rsidR="00250485" w14:paraId="178FF115" w14:textId="77777777" w:rsidTr="00137B8F">
        <w:tc>
          <w:tcPr>
            <w:tcW w:w="1242" w:type="dxa"/>
            <w:shd w:val="clear" w:color="auto" w:fill="244A78"/>
            <w:vAlign w:val="center"/>
          </w:tcPr>
          <w:p w14:paraId="312AFE28" w14:textId="77777777" w:rsidR="00250485" w:rsidRDefault="00FE697A">
            <w:r>
              <w:rPr>
                <w:b/>
                <w:color w:val="FFFFFF"/>
                <w:sz w:val="16"/>
              </w:rPr>
              <w:t>#</w:t>
            </w:r>
          </w:p>
        </w:tc>
        <w:tc>
          <w:tcPr>
            <w:tcW w:w="9126" w:type="dxa"/>
            <w:shd w:val="clear" w:color="auto" w:fill="244A78"/>
            <w:vAlign w:val="center"/>
          </w:tcPr>
          <w:p w14:paraId="5965202B" w14:textId="77777777" w:rsidR="00250485" w:rsidRDefault="00FE697A">
            <w:r>
              <w:rPr>
                <w:b/>
                <w:color w:val="FFFFFF"/>
                <w:sz w:val="16"/>
              </w:rPr>
              <w:t>Broad In-Scope Item</w:t>
            </w:r>
          </w:p>
        </w:tc>
      </w:tr>
      <w:tr w:rsidR="00250485" w14:paraId="4D8E841D" w14:textId="77777777" w:rsidTr="00137B8F">
        <w:tc>
          <w:tcPr>
            <w:tcW w:w="1242" w:type="dxa"/>
            <w:vAlign w:val="center"/>
          </w:tcPr>
          <w:p w14:paraId="082075D8" w14:textId="77777777" w:rsidR="00250485" w:rsidRDefault="00FE697A">
            <w:r>
              <w:rPr>
                <w:sz w:val="16"/>
              </w:rPr>
              <w:t>1</w:t>
            </w:r>
          </w:p>
        </w:tc>
        <w:tc>
          <w:tcPr>
            <w:tcW w:w="9126" w:type="dxa"/>
          </w:tcPr>
          <w:p w14:paraId="60559052" w14:textId="1CCB77B2" w:rsidR="00250485" w:rsidRDefault="00137B8F">
            <w:r w:rsidRPr="00137B8F">
              <w:t>Storing key-value data persistently</w:t>
            </w:r>
          </w:p>
        </w:tc>
      </w:tr>
      <w:tr w:rsidR="00250485" w14:paraId="5393326D" w14:textId="77777777" w:rsidTr="00137B8F">
        <w:tc>
          <w:tcPr>
            <w:tcW w:w="1242" w:type="dxa"/>
            <w:vAlign w:val="center"/>
          </w:tcPr>
          <w:p w14:paraId="6F6F1CB5" w14:textId="77777777" w:rsidR="00250485" w:rsidRDefault="00FE697A">
            <w:r>
              <w:rPr>
                <w:sz w:val="16"/>
              </w:rPr>
              <w:t>2</w:t>
            </w:r>
          </w:p>
        </w:tc>
        <w:tc>
          <w:tcPr>
            <w:tcW w:w="9126" w:type="dxa"/>
          </w:tcPr>
          <w:p w14:paraId="14AD333C" w14:textId="62530FD9" w:rsidR="00250485" w:rsidRDefault="00137B8F">
            <w:r w:rsidRPr="00137B8F">
              <w:t>Retrieving and accessing stored data</w:t>
            </w:r>
          </w:p>
        </w:tc>
      </w:tr>
      <w:tr w:rsidR="00250485" w14:paraId="24759527" w14:textId="77777777" w:rsidTr="00137B8F">
        <w:tc>
          <w:tcPr>
            <w:tcW w:w="1242" w:type="dxa"/>
            <w:vAlign w:val="center"/>
          </w:tcPr>
          <w:p w14:paraId="51027130" w14:textId="77777777" w:rsidR="00250485" w:rsidRDefault="00FE697A">
            <w:r>
              <w:rPr>
                <w:sz w:val="16"/>
              </w:rPr>
              <w:t>3</w:t>
            </w:r>
          </w:p>
        </w:tc>
        <w:tc>
          <w:tcPr>
            <w:tcW w:w="9126" w:type="dxa"/>
          </w:tcPr>
          <w:p w14:paraId="65BD265C" w14:textId="07584D37" w:rsidR="00250485" w:rsidRDefault="00137B8F">
            <w:r w:rsidRPr="00137B8F">
              <w:t>Updating and managing existing key-value information</w:t>
            </w:r>
          </w:p>
        </w:tc>
      </w:tr>
      <w:tr w:rsidR="00250485" w14:paraId="76F7DB08" w14:textId="77777777" w:rsidTr="00137B8F">
        <w:tc>
          <w:tcPr>
            <w:tcW w:w="1242" w:type="dxa"/>
            <w:vAlign w:val="center"/>
          </w:tcPr>
          <w:p w14:paraId="4DE7CB10" w14:textId="77777777" w:rsidR="00250485" w:rsidRDefault="00FE697A">
            <w:r>
              <w:rPr>
                <w:sz w:val="16"/>
              </w:rPr>
              <w:t>4</w:t>
            </w:r>
          </w:p>
        </w:tc>
        <w:tc>
          <w:tcPr>
            <w:tcW w:w="9126" w:type="dxa"/>
          </w:tcPr>
          <w:p w14:paraId="5066131B" w14:textId="2A788412" w:rsidR="00250485" w:rsidRDefault="00137B8F">
            <w:r w:rsidRPr="00137B8F">
              <w:t>Maintaining data availability and consistency during storage and retrieval</w:t>
            </w:r>
          </w:p>
        </w:tc>
      </w:tr>
    </w:tbl>
    <w:p w14:paraId="1D9AB526" w14:textId="77777777" w:rsidR="00250485" w:rsidRDefault="00FE697A">
      <w:r>
        <w:rPr>
          <w:b/>
          <w:color w:val="244A78"/>
        </w:rPr>
        <w:t>5.2 Out of Scope</w:t>
      </w:r>
    </w:p>
    <w:tbl>
      <w:tblPr>
        <w:tblStyle w:val="TableGrid"/>
        <w:tblW w:w="0" w:type="auto"/>
        <w:tblLook w:val="04A0" w:firstRow="1" w:lastRow="0" w:firstColumn="1" w:lastColumn="0" w:noHBand="0" w:noVBand="1"/>
      </w:tblPr>
      <w:tblGrid>
        <w:gridCol w:w="1241"/>
        <w:gridCol w:w="4107"/>
        <w:gridCol w:w="5010"/>
      </w:tblGrid>
      <w:tr w:rsidR="00250485" w14:paraId="0D2D2121" w14:textId="77777777" w:rsidTr="00137B8F">
        <w:tc>
          <w:tcPr>
            <w:tcW w:w="1242" w:type="dxa"/>
            <w:shd w:val="clear" w:color="auto" w:fill="244A78"/>
            <w:vAlign w:val="center"/>
          </w:tcPr>
          <w:p w14:paraId="5324345E" w14:textId="77777777" w:rsidR="00250485" w:rsidRDefault="00FE697A">
            <w:r>
              <w:rPr>
                <w:b/>
                <w:color w:val="FFFFFF"/>
                <w:sz w:val="16"/>
              </w:rPr>
              <w:t>#</w:t>
            </w:r>
          </w:p>
        </w:tc>
        <w:tc>
          <w:tcPr>
            <w:tcW w:w="4111" w:type="dxa"/>
            <w:shd w:val="clear" w:color="auto" w:fill="244A78"/>
            <w:vAlign w:val="center"/>
          </w:tcPr>
          <w:p w14:paraId="2EF9D184" w14:textId="77777777" w:rsidR="00250485" w:rsidRDefault="00FE697A">
            <w:r>
              <w:rPr>
                <w:b/>
                <w:color w:val="FFFFFF"/>
                <w:sz w:val="16"/>
              </w:rPr>
              <w:t>Out-of-Scope Item</w:t>
            </w:r>
          </w:p>
        </w:tc>
        <w:tc>
          <w:tcPr>
            <w:tcW w:w="5015" w:type="dxa"/>
            <w:shd w:val="clear" w:color="auto" w:fill="244A78"/>
            <w:vAlign w:val="center"/>
          </w:tcPr>
          <w:p w14:paraId="40E786DA" w14:textId="77777777" w:rsidR="00250485" w:rsidRDefault="00FE697A">
            <w:r>
              <w:rPr>
                <w:b/>
                <w:color w:val="FFFFFF"/>
                <w:sz w:val="16"/>
              </w:rPr>
              <w:t>Reason</w:t>
            </w:r>
          </w:p>
        </w:tc>
      </w:tr>
      <w:tr w:rsidR="00250485" w14:paraId="1F3A86DC" w14:textId="77777777" w:rsidTr="00137B8F">
        <w:tc>
          <w:tcPr>
            <w:tcW w:w="1242" w:type="dxa"/>
            <w:vAlign w:val="center"/>
          </w:tcPr>
          <w:p w14:paraId="175CB0DA" w14:textId="77777777" w:rsidR="00250485" w:rsidRDefault="00FE697A">
            <w:r>
              <w:rPr>
                <w:sz w:val="16"/>
              </w:rPr>
              <w:t>1</w:t>
            </w:r>
          </w:p>
        </w:tc>
        <w:tc>
          <w:tcPr>
            <w:tcW w:w="4111" w:type="dxa"/>
          </w:tcPr>
          <w:p w14:paraId="59F96812" w14:textId="1FF34D65" w:rsidR="00250485" w:rsidRDefault="00137B8F">
            <w:r>
              <w:t>Large-Scale distributed storage</w:t>
            </w:r>
          </w:p>
        </w:tc>
        <w:tc>
          <w:tcPr>
            <w:tcW w:w="5015" w:type="dxa"/>
          </w:tcPr>
          <w:p w14:paraId="501A6250" w14:textId="201F89DA" w:rsidR="00250485" w:rsidRDefault="00137B8F">
            <w:r>
              <w:t>Beyond the scope of mini project</w:t>
            </w:r>
          </w:p>
        </w:tc>
      </w:tr>
      <w:tr w:rsidR="00250485" w14:paraId="70EDEB7A" w14:textId="77777777" w:rsidTr="00137B8F">
        <w:tc>
          <w:tcPr>
            <w:tcW w:w="1242" w:type="dxa"/>
            <w:vAlign w:val="center"/>
          </w:tcPr>
          <w:p w14:paraId="235459B3" w14:textId="77777777" w:rsidR="00250485" w:rsidRDefault="00FE697A">
            <w:r>
              <w:rPr>
                <w:sz w:val="16"/>
              </w:rPr>
              <w:t>2</w:t>
            </w:r>
          </w:p>
        </w:tc>
        <w:tc>
          <w:tcPr>
            <w:tcW w:w="4111" w:type="dxa"/>
          </w:tcPr>
          <w:p w14:paraId="7601EF35" w14:textId="3362ADC0" w:rsidR="00250485" w:rsidRDefault="00137B8F">
            <w:r>
              <w:t>Cloud -scale Deployment and management</w:t>
            </w:r>
          </w:p>
        </w:tc>
        <w:tc>
          <w:tcPr>
            <w:tcW w:w="5015" w:type="dxa"/>
          </w:tcPr>
          <w:p w14:paraId="4342B386" w14:textId="24CF14A6" w:rsidR="00250485" w:rsidRDefault="00137B8F">
            <w:r>
              <w:t xml:space="preserve">Requires infrastructure beyond the current project scope </w:t>
            </w:r>
          </w:p>
        </w:tc>
      </w:tr>
      <w:tr w:rsidR="00250485" w14:paraId="035467B6" w14:textId="77777777" w:rsidTr="00137B8F">
        <w:tc>
          <w:tcPr>
            <w:tcW w:w="1242" w:type="dxa"/>
            <w:vAlign w:val="center"/>
          </w:tcPr>
          <w:p w14:paraId="726F9251" w14:textId="77777777" w:rsidR="00250485" w:rsidRDefault="00FE697A">
            <w:r>
              <w:rPr>
                <w:sz w:val="16"/>
              </w:rPr>
              <w:t>3</w:t>
            </w:r>
          </w:p>
        </w:tc>
        <w:tc>
          <w:tcPr>
            <w:tcW w:w="4111" w:type="dxa"/>
          </w:tcPr>
          <w:p w14:paraId="3D4D15F4" w14:textId="0680329E" w:rsidR="00250485" w:rsidRDefault="00137B8F">
            <w:r>
              <w:t xml:space="preserve">Support for complex database operations </w:t>
            </w:r>
          </w:p>
        </w:tc>
        <w:tc>
          <w:tcPr>
            <w:tcW w:w="5015" w:type="dxa"/>
          </w:tcPr>
          <w:p w14:paraId="514FF41A" w14:textId="60F85E7D" w:rsidR="00250485" w:rsidRDefault="00137B8F">
            <w:r>
              <w:t xml:space="preserve">The project focuses on the key-value storage model </w:t>
            </w:r>
          </w:p>
        </w:tc>
      </w:tr>
    </w:tbl>
    <w:p w14:paraId="581B518F" w14:textId="77777777" w:rsidR="00250485" w:rsidRDefault="00FE697A">
      <w:pPr>
        <w:spacing w:before="100" w:after="40"/>
      </w:pPr>
      <w:r>
        <w:rPr>
          <w:b/>
          <w:color w:val="244A78"/>
          <w:sz w:val="24"/>
        </w:rPr>
        <w:t>6. Feasibility &amp; Constraints</w:t>
      </w:r>
    </w:p>
    <w:p w14:paraId="2B14CDBE" w14:textId="77777777" w:rsidR="00250485" w:rsidRDefault="00FE697A">
      <w:pPr>
        <w:spacing w:after="80"/>
      </w:pPr>
      <w:r>
        <w:rPr>
          <w:i/>
          <w:color w:val="666666"/>
          <w:sz w:val="18"/>
        </w:rPr>
        <w:t>Briefly assess whether the proposed scope is achievable as a 3-credit Mini Project. Identify required resources, prerequisite knowledge and major constraints. Existing libraries/tools may support peripheral functionality but should not completely hide the core mechanisms students are expected to design, implement and study.</w:t>
      </w:r>
    </w:p>
    <w:tbl>
      <w:tblPr>
        <w:tblStyle w:val="TableGrid"/>
        <w:tblW w:w="0" w:type="auto"/>
        <w:tblLook w:val="04A0" w:firstRow="1" w:lastRow="0" w:firstColumn="1" w:lastColumn="0" w:noHBand="0" w:noVBand="1"/>
      </w:tblPr>
      <w:tblGrid>
        <w:gridCol w:w="5179"/>
        <w:gridCol w:w="5179"/>
      </w:tblGrid>
      <w:tr w:rsidR="00250485" w14:paraId="5E05E380" w14:textId="77777777">
        <w:tc>
          <w:tcPr>
            <w:tcW w:w="5184" w:type="dxa"/>
            <w:shd w:val="clear" w:color="auto" w:fill="EAF1F8"/>
            <w:vAlign w:val="center"/>
          </w:tcPr>
          <w:p w14:paraId="5825C6FE" w14:textId="77777777" w:rsidR="00250485" w:rsidRPr="008D7DB0" w:rsidRDefault="00FE697A">
            <w:pPr>
              <w:rPr>
                <w:szCs w:val="20"/>
              </w:rPr>
            </w:pPr>
            <w:r w:rsidRPr="008D7DB0">
              <w:rPr>
                <w:b/>
                <w:color w:val="244A78"/>
                <w:szCs w:val="20"/>
              </w:rPr>
              <w:t>Feasibility within 3-credit scope</w:t>
            </w:r>
          </w:p>
        </w:tc>
        <w:tc>
          <w:tcPr>
            <w:tcW w:w="5184" w:type="dxa"/>
            <w:vAlign w:val="center"/>
          </w:tcPr>
          <w:p w14:paraId="7A6EFF85" w14:textId="49798738" w:rsidR="008D7DB0" w:rsidRDefault="008D7DB0" w:rsidP="008D7DB0">
            <w:r>
              <w:t>The proposed system has a manageable scope for a 3-</w:t>
            </w:r>
            <w:r w:rsidR="00DD1EAC">
              <w:t>c</w:t>
            </w:r>
            <w:r>
              <w:t>redit Mini Project</w:t>
            </w:r>
          </w:p>
          <w:p w14:paraId="0F4D8289" w14:textId="77777777" w:rsidR="008D7DB0" w:rsidRDefault="008D7DB0" w:rsidP="008D7DB0">
            <w:r>
              <w:t>and can be developed incrementally while studying the underlying</w:t>
            </w:r>
          </w:p>
          <w:p w14:paraId="3C4FD75D" w14:textId="2B9586EE" w:rsidR="00250485" w:rsidRDefault="008D7DB0" w:rsidP="008D7DB0">
            <w:r>
              <w:t>storage and retrieval concepts</w:t>
            </w:r>
          </w:p>
        </w:tc>
      </w:tr>
      <w:tr w:rsidR="00250485" w14:paraId="054EFFB0" w14:textId="77777777">
        <w:tc>
          <w:tcPr>
            <w:tcW w:w="5184" w:type="dxa"/>
            <w:shd w:val="clear" w:color="auto" w:fill="EAF1F8"/>
            <w:vAlign w:val="center"/>
          </w:tcPr>
          <w:p w14:paraId="22F581BD" w14:textId="77777777" w:rsidR="00250485" w:rsidRPr="008D7DB0" w:rsidRDefault="00FE697A">
            <w:pPr>
              <w:rPr>
                <w:szCs w:val="20"/>
              </w:rPr>
            </w:pPr>
            <w:r w:rsidRPr="008D7DB0">
              <w:rPr>
                <w:b/>
                <w:color w:val="244A78"/>
                <w:szCs w:val="20"/>
              </w:rPr>
              <w:t>Required computing / resources</w:t>
            </w:r>
          </w:p>
        </w:tc>
        <w:tc>
          <w:tcPr>
            <w:tcW w:w="5184" w:type="dxa"/>
            <w:vAlign w:val="center"/>
          </w:tcPr>
          <w:p w14:paraId="3F7EFA24" w14:textId="6F2A0373" w:rsidR="00250485" w:rsidRDefault="008D7DB0">
            <w:r w:rsidRPr="008D7DB0">
              <w:t>A standard computer, development environment, local storage, and basic testing resources are sufficient for the proposed project.</w:t>
            </w:r>
          </w:p>
        </w:tc>
      </w:tr>
      <w:tr w:rsidR="00250485" w14:paraId="3511198E" w14:textId="77777777">
        <w:tc>
          <w:tcPr>
            <w:tcW w:w="5184" w:type="dxa"/>
            <w:shd w:val="clear" w:color="auto" w:fill="EAF1F8"/>
            <w:vAlign w:val="center"/>
          </w:tcPr>
          <w:p w14:paraId="42B3B6CA" w14:textId="77777777" w:rsidR="00250485" w:rsidRPr="008D7DB0" w:rsidRDefault="00FE697A">
            <w:pPr>
              <w:rPr>
                <w:szCs w:val="20"/>
              </w:rPr>
            </w:pPr>
            <w:r w:rsidRPr="008D7DB0">
              <w:rPr>
                <w:b/>
                <w:color w:val="244A78"/>
                <w:szCs w:val="20"/>
              </w:rPr>
              <w:t>Prerequisite knowledge</w:t>
            </w:r>
          </w:p>
        </w:tc>
        <w:tc>
          <w:tcPr>
            <w:tcW w:w="5184" w:type="dxa"/>
            <w:vAlign w:val="center"/>
          </w:tcPr>
          <w:p w14:paraId="03783189" w14:textId="04404C71" w:rsidR="00250485" w:rsidRDefault="008D7DB0">
            <w:r w:rsidRPr="008D7DB0">
              <w:t>Basic knowledge of Data Structures, Operating Systems, OOP, Algorithms, and programming fundamentals is required.</w:t>
            </w:r>
          </w:p>
        </w:tc>
      </w:tr>
      <w:tr w:rsidR="00250485" w14:paraId="67BCFBAB" w14:textId="77777777">
        <w:tc>
          <w:tcPr>
            <w:tcW w:w="5184" w:type="dxa"/>
            <w:shd w:val="clear" w:color="auto" w:fill="EAF1F8"/>
            <w:vAlign w:val="center"/>
          </w:tcPr>
          <w:p w14:paraId="6C0E2CAF" w14:textId="77777777" w:rsidR="00250485" w:rsidRPr="008D7DB0" w:rsidRDefault="00FE697A">
            <w:pPr>
              <w:rPr>
                <w:szCs w:val="20"/>
              </w:rPr>
            </w:pPr>
            <w:r w:rsidRPr="008D7DB0">
              <w:rPr>
                <w:b/>
                <w:color w:val="244A78"/>
                <w:szCs w:val="20"/>
              </w:rPr>
              <w:t>Major constraints / limitations</w:t>
            </w:r>
          </w:p>
        </w:tc>
        <w:tc>
          <w:tcPr>
            <w:tcW w:w="5184" w:type="dxa"/>
            <w:vAlign w:val="center"/>
          </w:tcPr>
          <w:p w14:paraId="76D51614" w14:textId="74483537" w:rsidR="00250485" w:rsidRDefault="008D7DB0">
            <w:r w:rsidRPr="008D7DB0">
              <w:t>Limited development time, storage capacity</w:t>
            </w:r>
          </w:p>
        </w:tc>
      </w:tr>
      <w:tr w:rsidR="00250485" w14:paraId="2BEAD3F8" w14:textId="77777777">
        <w:tc>
          <w:tcPr>
            <w:tcW w:w="5184" w:type="dxa"/>
            <w:shd w:val="clear" w:color="auto" w:fill="EAF1F8"/>
            <w:vAlign w:val="center"/>
          </w:tcPr>
          <w:p w14:paraId="580FB971" w14:textId="77777777" w:rsidR="00250485" w:rsidRPr="008D7DB0" w:rsidRDefault="00FE697A">
            <w:pPr>
              <w:rPr>
                <w:szCs w:val="20"/>
              </w:rPr>
            </w:pPr>
            <w:r w:rsidRPr="008D7DB0">
              <w:rPr>
                <w:b/>
                <w:color w:val="244A78"/>
                <w:szCs w:val="20"/>
              </w:rPr>
              <w:t>Use of existing libraries / tools</w:t>
            </w:r>
          </w:p>
        </w:tc>
        <w:tc>
          <w:tcPr>
            <w:tcW w:w="5184" w:type="dxa"/>
            <w:vAlign w:val="center"/>
          </w:tcPr>
          <w:p w14:paraId="6E4A1A96" w14:textId="094B0E4F" w:rsidR="00250485" w:rsidRDefault="008D7DB0">
            <w:r w:rsidRPr="008D7DB0">
              <w:t>Existing libraries and tools may be used for supporting or peripheral tasks, while the core storage and retrieval concepts will be implemented and studied by the team.</w:t>
            </w:r>
          </w:p>
        </w:tc>
      </w:tr>
      <w:tr w:rsidR="00250485" w14:paraId="574BF20E" w14:textId="77777777">
        <w:tc>
          <w:tcPr>
            <w:tcW w:w="5184" w:type="dxa"/>
            <w:shd w:val="clear" w:color="auto" w:fill="EAF1F8"/>
            <w:vAlign w:val="center"/>
          </w:tcPr>
          <w:p w14:paraId="6AD2A516" w14:textId="77777777" w:rsidR="00250485" w:rsidRPr="008D7DB0" w:rsidRDefault="00FE697A">
            <w:pPr>
              <w:rPr>
                <w:szCs w:val="20"/>
              </w:rPr>
            </w:pPr>
            <w:r w:rsidRPr="008D7DB0">
              <w:rPr>
                <w:b/>
                <w:color w:val="244A78"/>
                <w:szCs w:val="20"/>
              </w:rPr>
              <w:t>Overall feasibility</w:t>
            </w:r>
          </w:p>
        </w:tc>
        <w:tc>
          <w:tcPr>
            <w:tcW w:w="5184" w:type="dxa"/>
            <w:vAlign w:val="center"/>
          </w:tcPr>
          <w:p w14:paraId="2E142E96" w14:textId="47544B77" w:rsidR="00250485" w:rsidRPr="008D7DB0" w:rsidRDefault="00FE697A">
            <w:pPr>
              <w:rPr>
                <w:szCs w:val="20"/>
              </w:rPr>
            </w:pPr>
            <w:r w:rsidRPr="008D7DB0">
              <w:rPr>
                <w:szCs w:val="20"/>
              </w:rPr>
              <w:t xml:space="preserve"> Feasible with scope modification </w:t>
            </w:r>
          </w:p>
        </w:tc>
      </w:tr>
    </w:tbl>
    <w:p w14:paraId="1791DA75" w14:textId="77777777" w:rsidR="00250485" w:rsidRDefault="00FE697A">
      <w:r>
        <w:br w:type="page"/>
      </w:r>
    </w:p>
    <w:tbl>
      <w:tblPr>
        <w:tblW w:w="0" w:type="auto"/>
        <w:jc w:val="center"/>
        <w:tblLook w:val="04A0" w:firstRow="1" w:lastRow="0" w:firstColumn="1" w:lastColumn="0" w:noHBand="0" w:noVBand="1"/>
      </w:tblPr>
      <w:tblGrid>
        <w:gridCol w:w="10368"/>
      </w:tblGrid>
      <w:tr w:rsidR="00250485" w14:paraId="46355590" w14:textId="77777777">
        <w:trPr>
          <w:jc w:val="center"/>
        </w:trPr>
        <w:tc>
          <w:tcPr>
            <w:tcW w:w="10368" w:type="dxa"/>
            <w:shd w:val="clear" w:color="auto" w:fill="244A78"/>
          </w:tcPr>
          <w:p w14:paraId="51766609" w14:textId="77777777" w:rsidR="00250485" w:rsidRDefault="00FE697A">
            <w:pPr>
              <w:spacing w:after="0"/>
            </w:pPr>
            <w:r>
              <w:rPr>
                <w:b/>
                <w:color w:val="FFFFFF"/>
                <w:sz w:val="28"/>
              </w:rPr>
              <w:lastRenderedPageBreak/>
              <w:t>INITIAL PROJECT RISKS &amp; FACULTY REVIEW</w:t>
            </w:r>
            <w:r>
              <w:rPr>
                <w:i/>
                <w:color w:val="FFFFFF"/>
                <w:sz w:val="18"/>
              </w:rPr>
              <w:br/>
              <w:t>Gate 0 - Themes 1-5</w:t>
            </w:r>
          </w:p>
        </w:tc>
      </w:tr>
    </w:tbl>
    <w:p w14:paraId="07205D8B" w14:textId="77777777" w:rsidR="00250485" w:rsidRDefault="00250485">
      <w:pPr>
        <w:spacing w:after="0"/>
      </w:pPr>
    </w:p>
    <w:p w14:paraId="7FB14401" w14:textId="77777777" w:rsidR="00250485" w:rsidRDefault="00FE697A">
      <w:pPr>
        <w:spacing w:before="100" w:after="40"/>
      </w:pPr>
      <w:r>
        <w:rPr>
          <w:b/>
          <w:color w:val="244A78"/>
          <w:sz w:val="24"/>
        </w:rPr>
        <w:t>7. Initial Project Risks</w:t>
      </w:r>
    </w:p>
    <w:p w14:paraId="4E8AE880" w14:textId="77777777" w:rsidR="00250485" w:rsidRDefault="00FE697A">
      <w:pPr>
        <w:spacing w:after="80"/>
      </w:pPr>
      <w:r>
        <w:rPr>
          <w:i/>
          <w:color w:val="666666"/>
          <w:sz w:val="18"/>
        </w:rPr>
        <w:t>Identify 2-3 major risks that may affect completion of the project and briefly state how the team plans to address them. These are initial risks and may be revised as the project evolves.</w:t>
      </w:r>
    </w:p>
    <w:tbl>
      <w:tblPr>
        <w:tblStyle w:val="TableGrid"/>
        <w:tblW w:w="0" w:type="auto"/>
        <w:tblLook w:val="04A0" w:firstRow="1" w:lastRow="0" w:firstColumn="1" w:lastColumn="0" w:noHBand="0" w:noVBand="1"/>
      </w:tblPr>
      <w:tblGrid>
        <w:gridCol w:w="1948"/>
        <w:gridCol w:w="4532"/>
        <w:gridCol w:w="3878"/>
      </w:tblGrid>
      <w:tr w:rsidR="00250485" w14:paraId="2469E0EA" w14:textId="77777777" w:rsidTr="008D7DB0">
        <w:tc>
          <w:tcPr>
            <w:tcW w:w="1951" w:type="dxa"/>
            <w:shd w:val="clear" w:color="auto" w:fill="244A78"/>
            <w:vAlign w:val="center"/>
          </w:tcPr>
          <w:p w14:paraId="4206665E" w14:textId="77777777" w:rsidR="00250485" w:rsidRDefault="00FE697A">
            <w:r>
              <w:rPr>
                <w:b/>
                <w:color w:val="FFFFFF"/>
                <w:sz w:val="16"/>
              </w:rPr>
              <w:t>Sl. No.</w:t>
            </w:r>
          </w:p>
        </w:tc>
        <w:tc>
          <w:tcPr>
            <w:tcW w:w="4536" w:type="dxa"/>
            <w:shd w:val="clear" w:color="auto" w:fill="244A78"/>
            <w:vAlign w:val="center"/>
          </w:tcPr>
          <w:p w14:paraId="0A920542" w14:textId="77777777" w:rsidR="00250485" w:rsidRDefault="00FE697A">
            <w:r>
              <w:rPr>
                <w:b/>
                <w:color w:val="FFFFFF"/>
                <w:sz w:val="16"/>
              </w:rPr>
              <w:t>Possible Risk</w:t>
            </w:r>
          </w:p>
        </w:tc>
        <w:tc>
          <w:tcPr>
            <w:tcW w:w="3881" w:type="dxa"/>
            <w:shd w:val="clear" w:color="auto" w:fill="244A78"/>
            <w:vAlign w:val="center"/>
          </w:tcPr>
          <w:p w14:paraId="1EE0780A" w14:textId="77777777" w:rsidR="00250485" w:rsidRDefault="00FE697A">
            <w:r>
              <w:rPr>
                <w:b/>
                <w:color w:val="FFFFFF"/>
                <w:sz w:val="16"/>
              </w:rPr>
              <w:t>How will you address it?</w:t>
            </w:r>
          </w:p>
        </w:tc>
      </w:tr>
      <w:tr w:rsidR="00250485" w14:paraId="05C03504" w14:textId="77777777" w:rsidTr="008D7DB0">
        <w:tc>
          <w:tcPr>
            <w:tcW w:w="1951" w:type="dxa"/>
            <w:vAlign w:val="center"/>
          </w:tcPr>
          <w:p w14:paraId="0CE63D37" w14:textId="77777777" w:rsidR="00250485" w:rsidRDefault="00FE697A">
            <w:r>
              <w:rPr>
                <w:sz w:val="16"/>
              </w:rPr>
              <w:t>1</w:t>
            </w:r>
          </w:p>
        </w:tc>
        <w:tc>
          <w:tcPr>
            <w:tcW w:w="4536" w:type="dxa"/>
          </w:tcPr>
          <w:p w14:paraId="77C7100A" w14:textId="3C7C5E75" w:rsidR="00250485" w:rsidRDefault="008D7DB0">
            <w:r w:rsidRPr="008D7DB0">
              <w:t>Data corruption or loss during storage or updates</w:t>
            </w:r>
          </w:p>
        </w:tc>
        <w:tc>
          <w:tcPr>
            <w:tcW w:w="3881" w:type="dxa"/>
          </w:tcPr>
          <w:p w14:paraId="2ABF3E27" w14:textId="57ECCF08" w:rsidR="00250485" w:rsidRDefault="008D7DB0">
            <w:r>
              <w:t xml:space="preserve"> </w:t>
            </w:r>
            <w:r w:rsidRPr="008D7DB0">
              <w:t>Study storage reliability and include suitable validation and recovery considerations during development.</w:t>
            </w:r>
          </w:p>
        </w:tc>
      </w:tr>
      <w:tr w:rsidR="00250485" w14:paraId="50E92F92" w14:textId="77777777" w:rsidTr="008D7DB0">
        <w:tc>
          <w:tcPr>
            <w:tcW w:w="1951" w:type="dxa"/>
            <w:vAlign w:val="center"/>
          </w:tcPr>
          <w:p w14:paraId="39BE7B92" w14:textId="77777777" w:rsidR="00250485" w:rsidRDefault="00FE697A">
            <w:r>
              <w:rPr>
                <w:sz w:val="16"/>
              </w:rPr>
              <w:t>2</w:t>
            </w:r>
          </w:p>
        </w:tc>
        <w:tc>
          <w:tcPr>
            <w:tcW w:w="4536" w:type="dxa"/>
          </w:tcPr>
          <w:p w14:paraId="6977956C" w14:textId="77777777" w:rsidR="008D7DB0" w:rsidRDefault="008D7DB0" w:rsidP="008D7DB0">
            <w:r>
              <w:t>Difficulty in maintaining data consistency</w:t>
            </w:r>
          </w:p>
          <w:p w14:paraId="5B9774D1" w14:textId="2BAC38B0" w:rsidR="00250485" w:rsidRDefault="008D7DB0" w:rsidP="008D7DB0">
            <w:r>
              <w:t>Clearly define how stored information should remain consistent and verify it during development.</w:t>
            </w:r>
          </w:p>
        </w:tc>
        <w:tc>
          <w:tcPr>
            <w:tcW w:w="3881" w:type="dxa"/>
          </w:tcPr>
          <w:p w14:paraId="5C695B87" w14:textId="5CE16778" w:rsidR="00250485" w:rsidRDefault="008D7DB0" w:rsidP="008D7DB0">
            <w:r>
              <w:t>Study retrieval performance and consider efficiency during the design and development stages.</w:t>
            </w:r>
          </w:p>
        </w:tc>
      </w:tr>
      <w:tr w:rsidR="00250485" w14:paraId="235DC5C5" w14:textId="77777777" w:rsidTr="008D7DB0">
        <w:tc>
          <w:tcPr>
            <w:tcW w:w="1951" w:type="dxa"/>
            <w:vAlign w:val="center"/>
          </w:tcPr>
          <w:p w14:paraId="1CD2D29A" w14:textId="77777777" w:rsidR="00250485" w:rsidRDefault="00FE697A">
            <w:r>
              <w:rPr>
                <w:sz w:val="16"/>
              </w:rPr>
              <w:t>3</w:t>
            </w:r>
          </w:p>
        </w:tc>
        <w:tc>
          <w:tcPr>
            <w:tcW w:w="4536" w:type="dxa"/>
          </w:tcPr>
          <w:p w14:paraId="6B8E148D" w14:textId="77777777" w:rsidR="00F47926" w:rsidRDefault="00F47926" w:rsidP="00F47926">
            <w:r>
              <w:t>Lack of sufficient knowledge of storage-system concepts</w:t>
            </w:r>
          </w:p>
          <w:p w14:paraId="5EE61A43" w14:textId="19460A54" w:rsidR="00250485" w:rsidRDefault="00250485" w:rsidP="00F47926"/>
        </w:tc>
        <w:tc>
          <w:tcPr>
            <w:tcW w:w="3881" w:type="dxa"/>
          </w:tcPr>
          <w:p w14:paraId="3C8A5EA5" w14:textId="159BE8FE" w:rsidR="00250485" w:rsidRDefault="00F47926">
            <w:r>
              <w:t>Refer to textbooks, technical resources, and course concepts and discuss technical issues within the team</w:t>
            </w:r>
          </w:p>
        </w:tc>
      </w:tr>
    </w:tbl>
    <w:p w14:paraId="5F78EAA2" w14:textId="77777777" w:rsidR="00250485" w:rsidRDefault="00FE697A">
      <w:pPr>
        <w:spacing w:before="100" w:after="40"/>
      </w:pPr>
      <w:r>
        <w:rPr>
          <w:b/>
          <w:color w:val="244A78"/>
          <w:sz w:val="24"/>
        </w:rPr>
        <w:t>. Gate 0 - Faculty Review</w:t>
      </w:r>
    </w:p>
    <w:p w14:paraId="3CCE4169" w14:textId="77777777" w:rsidR="00250485" w:rsidRDefault="00FE697A">
      <w:pPr>
        <w:spacing w:after="40"/>
        <w:ind w:left="216"/>
      </w:pPr>
      <w:r>
        <w:t xml:space="preserve">☐ </w:t>
      </w:r>
      <w:r>
        <w:rPr>
          <w:sz w:val="18"/>
        </w:rPr>
        <w:t>Technical motivation and objectives are clear.</w:t>
      </w:r>
    </w:p>
    <w:p w14:paraId="4FB03CF3" w14:textId="77777777" w:rsidR="00250485" w:rsidRDefault="00FE697A">
      <w:pPr>
        <w:spacing w:after="40"/>
        <w:ind w:left="216"/>
      </w:pPr>
      <w:r>
        <w:t xml:space="preserve">☐ </w:t>
      </w:r>
      <w:r>
        <w:rPr>
          <w:sz w:val="18"/>
        </w:rPr>
        <w:t>At least three foundation courses show potential for meaningful technical depth.</w:t>
      </w:r>
    </w:p>
    <w:p w14:paraId="371F0E05" w14:textId="77777777" w:rsidR="00250485" w:rsidRDefault="00FE697A">
      <w:pPr>
        <w:spacing w:after="40"/>
        <w:ind w:left="216"/>
      </w:pPr>
      <w:r>
        <w:t xml:space="preserve">☐ </w:t>
      </w:r>
      <w:r>
        <w:rPr>
          <w:sz w:val="18"/>
        </w:rPr>
        <w:t>Conceptual workflow/system view clearly communicates the proposed artefact.</w:t>
      </w:r>
    </w:p>
    <w:p w14:paraId="3D69A431" w14:textId="77777777" w:rsidR="00250485" w:rsidRDefault="00FE697A">
      <w:pPr>
        <w:spacing w:after="40"/>
        <w:ind w:left="216"/>
      </w:pPr>
      <w:r>
        <w:t xml:space="preserve">☐ </w:t>
      </w:r>
      <w:r>
        <w:rPr>
          <w:sz w:val="18"/>
        </w:rPr>
        <w:t>Broad scope is appropriate for a 3-credit Mini Project.</w:t>
      </w:r>
    </w:p>
    <w:p w14:paraId="18CCC57E" w14:textId="77777777" w:rsidR="00250485" w:rsidRDefault="00FE697A">
      <w:pPr>
        <w:spacing w:after="40"/>
        <w:ind w:left="216"/>
      </w:pPr>
      <w:r>
        <w:t xml:space="preserve">☐ </w:t>
      </w:r>
      <w:r>
        <w:rPr>
          <w:sz w:val="18"/>
        </w:rPr>
        <w:t>Core mechanisms can be designed/implemented rather than fully hidden by ready-made tools.</w:t>
      </w:r>
    </w:p>
    <w:p w14:paraId="02C13683" w14:textId="77777777" w:rsidR="00250485" w:rsidRDefault="00FE697A">
      <w:pPr>
        <w:spacing w:after="40"/>
        <w:ind w:left="216"/>
      </w:pPr>
      <w:r>
        <w:t xml:space="preserve">☐ </w:t>
      </w:r>
      <w:r>
        <w:rPr>
          <w:sz w:val="18"/>
        </w:rPr>
        <w:t>Feasibility, constraints and initial risks are reasonably identified.</w:t>
      </w:r>
    </w:p>
    <w:p w14:paraId="4954FADC" w14:textId="77777777" w:rsidR="00250485" w:rsidRDefault="00FE697A">
      <w:r>
        <w:rPr>
          <w:b/>
        </w:rPr>
        <w:t xml:space="preserve">Decision: </w:t>
      </w:r>
      <w:r>
        <w:t>☐ Approved     ☐ Approved with Modifications     ☐ Resubmit</w:t>
      </w:r>
    </w:p>
    <w:p w14:paraId="5C289766" w14:textId="77777777" w:rsidR="00250485" w:rsidRDefault="00FE697A">
      <w:r>
        <w:rPr>
          <w:b/>
        </w:rPr>
        <w:t>Faculty Remarks:</w:t>
      </w:r>
    </w:p>
    <w:p w14:paraId="1C450DDB" w14:textId="77777777" w:rsidR="00250485" w:rsidRDefault="00FE697A">
      <w:pPr>
        <w:spacing w:after="20"/>
      </w:pPr>
      <w:r>
        <w:rPr>
          <w:color w:val="BEBEBE"/>
          <w:sz w:val="16"/>
        </w:rPr>
        <w:t>________________________________________________________________________________</w:t>
      </w:r>
    </w:p>
    <w:p w14:paraId="20315052" w14:textId="77777777" w:rsidR="00250485" w:rsidRDefault="00FE697A">
      <w:pPr>
        <w:spacing w:after="20"/>
      </w:pPr>
      <w:r>
        <w:rPr>
          <w:color w:val="BEBEBE"/>
          <w:sz w:val="16"/>
        </w:rPr>
        <w:t>________________________________________________________________________________</w:t>
      </w:r>
    </w:p>
    <w:p w14:paraId="1EE31163" w14:textId="77777777" w:rsidR="00250485" w:rsidRDefault="00FE697A">
      <w:pPr>
        <w:spacing w:after="20"/>
      </w:pPr>
      <w:r>
        <w:rPr>
          <w:color w:val="BEBEBE"/>
          <w:sz w:val="16"/>
        </w:rPr>
        <w:t>________________________________________________________________________________</w:t>
      </w:r>
    </w:p>
    <w:p w14:paraId="081ED444" w14:textId="77777777" w:rsidR="00250485" w:rsidRDefault="00FE697A">
      <w:r>
        <w:rPr>
          <w:sz w:val="18"/>
        </w:rPr>
        <w:t>Guide Signature: ____________________________     Date: __________________</w:t>
      </w:r>
    </w:p>
    <w:p w14:paraId="21C1EB41" w14:textId="77777777" w:rsidR="00250485" w:rsidRDefault="00FE697A">
      <w:r>
        <w:br w:type="page"/>
      </w:r>
    </w:p>
    <w:sectPr w:rsidR="00250485"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DAF2F" w14:textId="77777777" w:rsidR="00120BF3" w:rsidRDefault="00120BF3" w:rsidP="00250485">
      <w:pPr>
        <w:spacing w:after="0" w:line="240" w:lineRule="auto"/>
      </w:pPr>
      <w:r>
        <w:separator/>
      </w:r>
    </w:p>
  </w:endnote>
  <w:endnote w:type="continuationSeparator" w:id="0">
    <w:p w14:paraId="26591356" w14:textId="77777777" w:rsidR="00120BF3" w:rsidRDefault="00120BF3" w:rsidP="00250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DC933" w14:textId="77777777" w:rsidR="00250485" w:rsidRDefault="00FE697A">
    <w:pPr>
      <w:pStyle w:val="Footer"/>
      <w:jc w:val="center"/>
    </w:pPr>
    <w:r>
      <w:rPr>
        <w:color w:val="666666"/>
        <w:sz w:val="16"/>
      </w:rPr>
      <w:t>Mini Project - Gate 0 | Themes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CEB43" w14:textId="77777777" w:rsidR="00120BF3" w:rsidRDefault="00120BF3" w:rsidP="00250485">
      <w:pPr>
        <w:spacing w:after="0" w:line="240" w:lineRule="auto"/>
      </w:pPr>
      <w:r>
        <w:separator/>
      </w:r>
    </w:p>
  </w:footnote>
  <w:footnote w:type="continuationSeparator" w:id="0">
    <w:p w14:paraId="1F4AE6E1" w14:textId="77777777" w:rsidR="00120BF3" w:rsidRDefault="00120BF3" w:rsidP="00250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C14EC"/>
    <w:multiLevelType w:val="hybridMultilevel"/>
    <w:tmpl w:val="A8BCD6A2"/>
    <w:lvl w:ilvl="0" w:tplc="8FCABA2C">
      <w:start w:val="1"/>
      <w:numFmt w:val="decimal"/>
      <w:lvlText w:val="%1."/>
      <w:lvlJc w:val="left"/>
      <w:pPr>
        <w:ind w:left="720" w:hanging="360"/>
      </w:pPr>
      <w:rPr>
        <w:rFonts w:hint="default"/>
        <w:sz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7364591">
    <w:abstractNumId w:val="8"/>
  </w:num>
  <w:num w:numId="2" w16cid:durableId="1543588269">
    <w:abstractNumId w:val="6"/>
  </w:num>
  <w:num w:numId="3" w16cid:durableId="563300756">
    <w:abstractNumId w:val="5"/>
  </w:num>
  <w:num w:numId="4" w16cid:durableId="888760549">
    <w:abstractNumId w:val="4"/>
  </w:num>
  <w:num w:numId="5" w16cid:durableId="1398741977">
    <w:abstractNumId w:val="7"/>
  </w:num>
  <w:num w:numId="6" w16cid:durableId="2050180131">
    <w:abstractNumId w:val="3"/>
  </w:num>
  <w:num w:numId="7" w16cid:durableId="1503664546">
    <w:abstractNumId w:val="2"/>
  </w:num>
  <w:num w:numId="8" w16cid:durableId="793907380">
    <w:abstractNumId w:val="1"/>
  </w:num>
  <w:num w:numId="9" w16cid:durableId="1338579825">
    <w:abstractNumId w:val="0"/>
  </w:num>
  <w:num w:numId="10" w16cid:durableId="19818868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208"/>
    <w:rsid w:val="0006063C"/>
    <w:rsid w:val="000E5C91"/>
    <w:rsid w:val="00120BF3"/>
    <w:rsid w:val="00137B8F"/>
    <w:rsid w:val="00143B09"/>
    <w:rsid w:val="0015074B"/>
    <w:rsid w:val="00250485"/>
    <w:rsid w:val="0029639D"/>
    <w:rsid w:val="002B1D50"/>
    <w:rsid w:val="00326F90"/>
    <w:rsid w:val="003555D5"/>
    <w:rsid w:val="00365D07"/>
    <w:rsid w:val="00483D7E"/>
    <w:rsid w:val="005A6B31"/>
    <w:rsid w:val="00612BC8"/>
    <w:rsid w:val="00684F3B"/>
    <w:rsid w:val="006A3C62"/>
    <w:rsid w:val="00710AC0"/>
    <w:rsid w:val="007D1934"/>
    <w:rsid w:val="00841C6A"/>
    <w:rsid w:val="008D7DB0"/>
    <w:rsid w:val="009D7815"/>
    <w:rsid w:val="00A31FE2"/>
    <w:rsid w:val="00A60AF7"/>
    <w:rsid w:val="00AA1D8D"/>
    <w:rsid w:val="00AE251B"/>
    <w:rsid w:val="00B47730"/>
    <w:rsid w:val="00B47E92"/>
    <w:rsid w:val="00BA7E4F"/>
    <w:rsid w:val="00C31E7E"/>
    <w:rsid w:val="00CB0664"/>
    <w:rsid w:val="00CB1CEF"/>
    <w:rsid w:val="00D60501"/>
    <w:rsid w:val="00DB1071"/>
    <w:rsid w:val="00DD1EAC"/>
    <w:rsid w:val="00EF22C8"/>
    <w:rsid w:val="00F47926"/>
    <w:rsid w:val="00FC693F"/>
    <w:rsid w:val="00FD2001"/>
    <w:rsid w:val="00FE697A"/>
    <w:rsid w:val="00FF73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5FA2C"/>
  <w15:docId w15:val="{B3D6E148-7FE7-48C2-81B2-74E1A71AF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1110</Words>
  <Characters>6328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POOJA DHABADI</cp:lastModifiedBy>
  <cp:revision>3</cp:revision>
  <dcterms:created xsi:type="dcterms:W3CDTF">2026-09-29T10:46:00Z</dcterms:created>
  <dcterms:modified xsi:type="dcterms:W3CDTF">2026-09-29T11:30:00Z</dcterms:modified>
</cp:coreProperties>
</file>